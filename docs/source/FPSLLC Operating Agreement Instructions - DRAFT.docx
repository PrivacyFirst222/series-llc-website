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jc w:val="center"/>
      </w:pPr>
      <w:r>
        <w:rPr>
          <w:rFonts w:ascii="Times New Roman" w:hAnsi="Times New Roman"/>
          <w:b/>
          <w:sz w:val="28"/>
        </w:rPr>
        <w:t>INSTRUCTIONS FOR USE</w:t>
      </w:r>
    </w:p>
    <w:p>
      <w:pPr>
        <w:keepNext/>
        <w:jc w:val="center"/>
      </w:pPr>
      <w:r>
        <w:rPr>
          <w:rFonts w:ascii="Times New Roman" w:hAnsi="Times New Roman"/>
          <w:b/>
          <w:sz w:val="26"/>
        </w:rPr>
        <w:t>MyFloridaSeriesLLC Operating Agreements</w:t>
      </w:r>
    </w:p>
    <w:p>
      <w:pPr>
        <w:keepNext/>
        <w:jc w:val="center"/>
      </w:pPr>
      <w:r>
        <w:rPr>
          <w:rFonts w:ascii="Times New Roman" w:hAnsi="Times New Roman"/>
          <w:b/>
          <w:sz w:val="24"/>
        </w:rPr>
        <w:t>Florida Protected Series LLC — Form Operating Agreements</w:t>
      </w:r>
    </w:p>
    <w:p>
      <w:pPr>
        <w:spacing w:after="160"/>
        <w:jc w:val="both"/>
      </w:pPr>
      <w:r>
        <w:rPr>
          <w:rFonts w:ascii="Times New Roman" w:hAnsi="Times New Roman"/>
          <w:b/>
          <w:sz w:val="24"/>
        </w:rPr>
        <w:t>These instructions are not part of the operating agreement. Do not attach them to, or incorporate them into, the signed agreement. They are provided to help you complete and use the forms. MyFloridaSeriesLLC is not a law firm and does not provide legal advice; these instructions are general information about the forms, not advice about your situation.</w:t>
      </w:r>
    </w:p>
    <w:p>
      <w:pPr>
        <w:keepNext/>
        <w:jc w:val="center"/>
      </w:pPr>
      <w:r>
        <w:rPr>
          <w:rFonts w:ascii="Times New Roman" w:hAnsi="Times New Roman"/>
          <w:b/>
          <w:sz w:val="26"/>
        </w:rPr>
        <w:t>1. READ THIS FIRST — The Recordkeeping Warning</w:t>
      </w:r>
    </w:p>
    <w:p>
      <w:pPr>
        <w:spacing w:after="160"/>
        <w:jc w:val="both"/>
      </w:pPr>
      <w:r>
        <w:rPr>
          <w:rFonts w:ascii="Times New Roman" w:hAnsi="Times New Roman"/>
          <w:sz w:val="24"/>
        </w:rPr>
        <w:t>A Florida Protected Series LLC gives you two layers of liability protection. The first protects you personally from the company's debts. The second — the one that makes this structure special — walls off each protected series from the debts of the company and of every other series.</w:t>
      </w:r>
    </w:p>
    <w:p>
      <w:pPr>
        <w:spacing w:after="160"/>
        <w:jc w:val="both"/>
      </w:pPr>
      <w:r>
        <w:rPr>
          <w:rFonts w:ascii="Times New Roman" w:hAnsi="Times New Roman"/>
          <w:b/>
          <w:sz w:val="24"/>
        </w:rPr>
        <w:t>That second wall exists only as long as your records exist.</w:t>
      </w:r>
      <w:r>
        <w:rPr>
          <w:rFonts w:ascii="Times New Roman" w:hAnsi="Times New Roman"/>
          <w:sz w:val="24"/>
        </w:rPr>
        <w:t xml:space="preserve"> Florida law (s. 605.2301, Florida Statutes) protects a series' assets only if the company keeps records specific enough that a "disinterested, reasonable individual" could tell exactly which assets belong to which series, when and from whom each asset was acquired, and — for anything moved between series — what was paid, by whom, and to whom. If those records are not kept, a creditor of one series can reach the assets of the company and of your other series, and Florida law places the burden of proving the records were adequate on </w:t>
      </w:r>
      <w:r>
        <w:rPr>
          <w:rFonts w:ascii="Times New Roman" w:hAnsi="Times New Roman"/>
          <w:b/>
          <w:sz w:val="24"/>
        </w:rPr>
        <w:t>you</w:t>
      </w:r>
      <w:r>
        <w:rPr>
          <w:rFonts w:ascii="Times New Roman" w:hAnsi="Times New Roman"/>
          <w:sz w:val="24"/>
        </w:rPr>
        <w:t>.</w:t>
      </w:r>
    </w:p>
    <w:p>
      <w:pPr>
        <w:spacing w:after="160"/>
        <w:jc w:val="both"/>
      </w:pPr>
      <w:r>
        <w:rPr>
          <w:rFonts w:ascii="Times New Roman" w:hAnsi="Times New Roman"/>
          <w:sz w:val="24"/>
        </w:rPr>
        <w:t>Article 8 of your operating agreement tells you exactly what to do. In practice it means:</w:t>
      </w:r>
    </w:p>
    <w:p>
      <w:pPr>
        <w:pStyle w:val="ListBullet"/>
        <w:keepLines/>
      </w:pPr>
      <w:r>
        <w:rPr>
          <w:rFonts w:ascii="Times New Roman" w:hAnsi="Times New Roman"/>
          <w:b/>
          <w:sz w:val="24"/>
        </w:rPr>
        <w:t>One bank account per series.</w:t>
      </w:r>
      <w:r>
        <w:rPr>
          <w:rFonts w:ascii="Times New Roman" w:hAnsi="Times New Roman"/>
          <w:sz w:val="24"/>
        </w:rPr>
        <w:t xml:space="preserve"> Never pay one series' expenses from another's account, or from your personal account.</w:t>
      </w:r>
    </w:p>
    <w:p>
      <w:pPr>
        <w:pStyle w:val="ListBullet"/>
        <w:keepLines/>
      </w:pPr>
      <w:r>
        <w:rPr>
          <w:rFonts w:ascii="Times New Roman" w:hAnsi="Times New Roman"/>
          <w:b/>
          <w:sz w:val="24"/>
        </w:rPr>
        <w:t>Title every asset in the full legal name of the series that owns it</w:t>
      </w:r>
      <w:r>
        <w:rPr>
          <w:rFonts w:ascii="Times New Roman" w:hAnsi="Times New Roman"/>
          <w:sz w:val="24"/>
        </w:rPr>
        <w:t xml:space="preserve"> — exactly as filed, for example: </w:t>
      </w:r>
      <w:r>
        <w:rPr>
          <w:rFonts w:ascii="Times New Roman" w:hAnsi="Times New Roman"/>
          <w:i/>
          <w:sz w:val="24"/>
        </w:rPr>
        <w:t>[COMPANY NAME], LLC - PS 1</w:t>
      </w:r>
      <w:r>
        <w:rPr>
          <w:rFonts w:ascii="Times New Roman" w:hAnsi="Times New Roman"/>
          <w:sz w:val="24"/>
        </w:rPr>
        <w:t>.</w:t>
      </w:r>
    </w:p>
    <w:p>
      <w:pPr>
        <w:pStyle w:val="ListBullet"/>
        <w:keepLines/>
      </w:pPr>
      <w:r>
        <w:rPr>
          <w:rFonts w:ascii="Times New Roman" w:hAnsi="Times New Roman"/>
          <w:b/>
          <w:sz w:val="24"/>
        </w:rPr>
        <w:t>Deposit each series' income to that series' account</w:t>
      </w:r>
      <w:r>
        <w:rPr>
          <w:rFonts w:ascii="Times New Roman" w:hAnsi="Times New Roman"/>
          <w:sz w:val="24"/>
        </w:rPr>
        <w:t xml:space="preserve"> and pay its expenses from that account.</w:t>
      </w:r>
    </w:p>
    <w:p>
      <w:pPr>
        <w:pStyle w:val="ListBullet"/>
        <w:keepLines/>
      </w:pPr>
      <w:r>
        <w:rPr>
          <w:rFonts w:ascii="Times New Roman" w:hAnsi="Times New Roman"/>
          <w:b/>
          <w:sz w:val="24"/>
        </w:rPr>
        <w:t>Document every asset moved between series</w:t>
      </w:r>
      <w:r>
        <w:rPr>
          <w:rFonts w:ascii="Times New Roman" w:hAnsi="Times New Roman"/>
          <w:sz w:val="24"/>
        </w:rPr>
        <w:t xml:space="preserve"> — what was transferred, the date, the price, who paid, and who received — at the time it happens.</w:t>
      </w:r>
    </w:p>
    <w:p>
      <w:pPr>
        <w:pStyle w:val="ListBullet"/>
        <w:keepLines/>
      </w:pPr>
      <w:r>
        <w:rPr>
          <w:rFonts w:ascii="Times New Roman" w:hAnsi="Times New Roman"/>
          <w:b/>
          <w:sz w:val="24"/>
        </w:rPr>
        <w:t>Keep the mothership (the company itself) asset-light.</w:t>
      </w:r>
      <w:r>
        <w:rPr>
          <w:rFonts w:ascii="Times New Roman" w:hAnsi="Times New Roman"/>
          <w:sz w:val="24"/>
        </w:rPr>
        <w:t xml:space="preserve"> Under §8.9 of your agreement, any asset you fail to associate with a series defaults to the company, where it is exposed to the company's creditors. Owning assets at the series level, with clean records, is the whole point of the structure.</w:t>
      </w:r>
    </w:p>
    <w:p>
      <w:pPr>
        <w:pStyle w:val="ListBullet"/>
        <w:keepLines/>
      </w:pPr>
      <w:r>
        <w:rPr>
          <w:rFonts w:ascii="Times New Roman" w:hAnsi="Times New Roman"/>
          <w:b/>
          <w:sz w:val="24"/>
        </w:rPr>
        <w:t>Review your records once a year</w:t>
      </w:r>
      <w:r>
        <w:rPr>
          <w:rFonts w:ascii="Times New Roman" w:hAnsi="Times New Roman"/>
          <w:sz w:val="24"/>
        </w:rPr>
        <w:t xml:space="preserve"> (§8.8 requires it).</w:t>
      </w:r>
    </w:p>
    <w:p>
      <w:pPr>
        <w:spacing w:after="160"/>
        <w:jc w:val="both"/>
      </w:pPr>
      <w:r>
        <w:rPr>
          <w:rFonts w:ascii="Times New Roman" w:hAnsi="Times New Roman"/>
          <w:sz w:val="24"/>
        </w:rPr>
        <w:t>The free MyFloridaSeriesLLC recordkeeping app and the Series LLC User's Manual included with your formation package are built around these requirements.</w:t>
      </w:r>
    </w:p>
    <w:p>
      <w:pPr>
        <w:keepNext/>
        <w:spacing w:before="240"/>
      </w:pPr>
      <w:r>
        <w:rPr>
          <w:rFonts w:ascii="Times New Roman" w:hAnsi="Times New Roman"/>
          <w:b/>
          <w:sz w:val="26"/>
        </w:rPr>
        <w:t>2. Which Agreement to Use</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2"/>
              </w:rPr>
              <w:t>Your situation</w:t>
            </w:r>
          </w:p>
        </w:tc>
        <w:tc>
          <w:tcPr>
            <w:tcW w:type="dxa" w:w="4680"/>
          </w:tcPr>
          <w:p>
            <w:r>
              <w:rPr>
                <w:rFonts w:ascii="Times New Roman" w:hAnsi="Times New Roman"/>
                <w:b/>
                <w:sz w:val="22"/>
              </w:rPr>
              <w:t>Use this form</w:t>
            </w:r>
          </w:p>
        </w:tc>
      </w:tr>
      <w:tr>
        <w:tc>
          <w:tcPr>
            <w:tcW w:type="dxa" w:w="4680"/>
          </w:tcPr>
          <w:p>
            <w:r>
              <w:rPr>
                <w:rFonts w:ascii="Times New Roman" w:hAnsi="Times New Roman"/>
                <w:sz w:val="22"/>
              </w:rPr>
              <w:t>One owner; you (or someone you appoint) manage</w:t>
            </w:r>
          </w:p>
        </w:tc>
        <w:tc>
          <w:tcPr>
            <w:tcW w:type="dxa" w:w="4680"/>
          </w:tcPr>
          <w:p>
            <w:r>
              <w:rPr>
                <w:rFonts w:ascii="Times New Roman" w:hAnsi="Times New Roman"/>
                <w:b/>
                <w:sz w:val="22"/>
              </w:rPr>
              <w:t>Manager-Managed — Single Member (Disregarded Entity)</w:t>
            </w:r>
          </w:p>
        </w:tc>
      </w:tr>
      <w:tr>
        <w:tc>
          <w:tcPr>
            <w:tcW w:type="dxa" w:w="4680"/>
          </w:tcPr>
          <w:p>
            <w:r>
              <w:rPr>
                <w:rFonts w:ascii="Times New Roman" w:hAnsi="Times New Roman"/>
                <w:sz w:val="22"/>
              </w:rPr>
              <w:t>Two or more owners; a designated manager runs it</w:t>
            </w:r>
          </w:p>
        </w:tc>
        <w:tc>
          <w:tcPr>
            <w:tcW w:type="dxa" w:w="4680"/>
          </w:tcPr>
          <w:p>
            <w:r>
              <w:rPr>
                <w:rFonts w:ascii="Times New Roman" w:hAnsi="Times New Roman"/>
                <w:b/>
                <w:sz w:val="22"/>
              </w:rPr>
              <w:t>Manager-Managed — Multiple Members (Partnership)</w:t>
            </w:r>
          </w:p>
        </w:tc>
      </w:tr>
      <w:tr>
        <w:tc>
          <w:tcPr>
            <w:tcW w:type="dxa" w:w="4680"/>
          </w:tcPr>
          <w:p>
            <w:r>
              <w:rPr>
                <w:rFonts w:ascii="Times New Roman" w:hAnsi="Times New Roman"/>
                <w:sz w:val="22"/>
              </w:rPr>
              <w:t>Two or more owners; all owners manage together</w:t>
            </w:r>
          </w:p>
        </w:tc>
        <w:tc>
          <w:tcPr>
            <w:tcW w:type="dxa" w:w="4680"/>
          </w:tcPr>
          <w:p>
            <w:r>
              <w:rPr>
                <w:rFonts w:ascii="Times New Roman" w:hAnsi="Times New Roman"/>
                <w:sz w:val="22"/>
              </w:rPr>
              <w:t xml:space="preserve">Member-Managed — Multiple Members </w:t>
            </w:r>
            <w:r>
              <w:rPr>
                <w:rFonts w:ascii="Times New Roman" w:hAnsi="Times New Roman"/>
                <w:i/>
                <w:sz w:val="22"/>
              </w:rPr>
              <w:t>(coming)</w:t>
            </w:r>
          </w:p>
        </w:tc>
      </w:tr>
    </w:tbl>
    <w:p/>
    <w:p>
      <w:pPr>
        <w:spacing w:after="160"/>
        <w:jc w:val="both"/>
      </w:pPr>
      <w:r>
        <w:rPr>
          <w:rFonts w:ascii="Times New Roman" w:hAnsi="Times New Roman"/>
          <w:sz w:val="24"/>
        </w:rPr>
        <w:t>If you start with the single-member form and later add an owner, §11.2 of that form requires you to adopt the multi-member form at that time — the two forms handle taxes, voting, and creditor protection differently, and the single-member form is not built for two owners.</w:t>
      </w:r>
    </w:p>
    <w:p>
      <w:pPr>
        <w:keepNext/>
        <w:spacing w:before="240"/>
      </w:pPr>
      <w:r>
        <w:rPr>
          <w:rFonts w:ascii="Times New Roman" w:hAnsi="Times New Roman"/>
          <w:b/>
          <w:sz w:val="26"/>
        </w:rPr>
        <w:t>3. Filling in the Blanks</w:t>
      </w:r>
    </w:p>
    <w:p>
      <w:pPr>
        <w:spacing w:after="160"/>
        <w:jc w:val="both"/>
      </w:pPr>
      <w:r>
        <w:rPr>
          <w:rFonts w:ascii="Times New Roman" w:hAnsi="Times New Roman"/>
          <w:sz w:val="24"/>
        </w:rPr>
        <w:t>Every blank appears in [BRACKETS]. Complete all of them:</w:t>
      </w:r>
    </w:p>
    <w:p>
      <w:pPr>
        <w:pStyle w:val="ListBullet"/>
        <w:keepLines/>
      </w:pPr>
      <w:r>
        <w:rPr>
          <w:rFonts w:ascii="Times New Roman" w:hAnsi="Times New Roman"/>
          <w:b/>
          <w:sz w:val="24"/>
        </w:rPr>
        <w:t>[COMPANY NAME]</w:t>
      </w:r>
      <w:r>
        <w:rPr>
          <w:rFonts w:ascii="Times New Roman" w:hAnsi="Times New Roman"/>
          <w:sz w:val="24"/>
        </w:rPr>
        <w:t xml:space="preserve"> — exactly as shown on your filed Articles of Organization, everywhere it appears, including in each Series Exhibit name.</w:t>
      </w:r>
    </w:p>
    <w:p>
      <w:pPr>
        <w:pStyle w:val="ListBullet"/>
        <w:keepLines/>
      </w:pPr>
      <w:r>
        <w:rPr>
          <w:rFonts w:ascii="Times New Roman" w:hAnsi="Times New Roman"/>
          <w:b/>
          <w:sz w:val="24"/>
        </w:rPr>
        <w:t>[DATE]</w:t>
      </w:r>
      <w:r>
        <w:rPr>
          <w:rFonts w:ascii="Times New Roman" w:hAnsi="Times New Roman"/>
          <w:sz w:val="24"/>
        </w:rPr>
        <w:t xml:space="preserve"> — the agreement's effective date.</w:t>
      </w:r>
    </w:p>
    <w:p>
      <w:pPr>
        <w:pStyle w:val="ListBullet"/>
        <w:keepLines/>
      </w:pPr>
      <w:r>
        <w:rPr>
          <w:rFonts w:ascii="Times New Roman" w:hAnsi="Times New Roman"/>
          <w:b/>
          <w:sz w:val="24"/>
        </w:rPr>
        <w:t>[PRINCIPAL ADDRESS]</w:t>
      </w:r>
      <w:r>
        <w:rPr>
          <w:rFonts w:ascii="Times New Roman" w:hAnsi="Times New Roman"/>
          <w:sz w:val="24"/>
        </w:rPr>
        <w:t xml:space="preserve"> — the company's principal office. This address also sets the courthouse for any dispute (venue is the county of the principal office).</w:t>
      </w:r>
    </w:p>
    <w:p>
      <w:pPr>
        <w:pStyle w:val="ListBullet"/>
        <w:keepLines/>
      </w:pPr>
      <w:r>
        <w:rPr>
          <w:rFonts w:ascii="Times New Roman" w:hAnsi="Times New Roman"/>
          <w:b/>
          <w:sz w:val="24"/>
        </w:rPr>
        <w:t>[MANAGER NAME]</w:t>
      </w:r>
      <w:r>
        <w:rPr>
          <w:rFonts w:ascii="Times New Roman" w:hAnsi="Times New Roman"/>
          <w:sz w:val="24"/>
        </w:rPr>
        <w:t xml:space="preserve"> — the manager. The manager does not have to be an owner.</w:t>
      </w:r>
    </w:p>
    <w:p>
      <w:pPr>
        <w:pStyle w:val="ListBullet"/>
        <w:keepLines/>
      </w:pPr>
      <w:r>
        <w:rPr>
          <w:rFonts w:ascii="Times New Roman" w:hAnsi="Times New Roman"/>
          <w:b/>
          <w:sz w:val="24"/>
        </w:rPr>
        <w:t>[MEMBER NAME(S)], addresses, percentages, contributions</w:t>
      </w:r>
      <w:r>
        <w:rPr>
          <w:rFonts w:ascii="Times New Roman" w:hAnsi="Times New Roman"/>
          <w:sz w:val="24"/>
        </w:rPr>
        <w:t xml:space="preserve"> — on Exhibit A. Multi-member percentages must total 100%.</w:t>
      </w:r>
    </w:p>
    <w:p>
      <w:pPr>
        <w:pStyle w:val="ListBullet"/>
        <w:keepLines/>
      </w:pPr>
      <w:r>
        <w:rPr>
          <w:rFonts w:ascii="Times New Roman" w:hAnsi="Times New Roman"/>
          <w:b/>
          <w:sz w:val="24"/>
        </w:rPr>
        <w:t>[THRESHOLD]</w:t>
      </w:r>
      <w:r>
        <w:rPr>
          <w:rFonts w:ascii="Times New Roman" w:hAnsi="Times New Roman"/>
          <w:sz w:val="24"/>
        </w:rPr>
        <w:t xml:space="preserve"> (multi-member §5.4(f)) — the dollar amount of debt the manager may incur without a member vote. Common choices: $10,000–$50,000 for small companies.</w:t>
      </w:r>
    </w:p>
    <w:p>
      <w:pPr>
        <w:pStyle w:val="ListBullet"/>
        <w:keepLines/>
      </w:pPr>
      <w:r>
        <w:rPr>
          <w:rFonts w:ascii="Times New Roman" w:hAnsi="Times New Roman"/>
          <w:b/>
          <w:sz w:val="24"/>
        </w:rPr>
        <w:t>[CAP]</w:t>
      </w:r>
      <w:r>
        <w:rPr>
          <w:rFonts w:ascii="Times New Roman" w:hAnsi="Times New Roman"/>
          <w:sz w:val="24"/>
        </w:rPr>
        <w:t xml:space="preserve"> (multi-member §6.2, if included) — see Section 5(a) below.</w:t>
      </w:r>
    </w:p>
    <w:p>
      <w:pPr>
        <w:pStyle w:val="ListBullet"/>
        <w:keepLines/>
      </w:pPr>
      <w:r>
        <w:rPr>
          <w:rFonts w:ascii="Times New Roman" w:hAnsi="Times New Roman"/>
          <w:b/>
          <w:sz w:val="24"/>
        </w:rPr>
        <w:t>Series Exhibits</w:t>
      </w:r>
      <w:r>
        <w:rPr>
          <w:rFonts w:ascii="Times New Roman" w:hAnsi="Times New Roman"/>
          <w:sz w:val="24"/>
        </w:rPr>
        <w:t xml:space="preserve"> — one per protected series. See Section 4.</w:t>
      </w:r>
    </w:p>
    <w:p>
      <w:pPr>
        <w:keepNext/>
        <w:spacing w:before="240"/>
      </w:pPr>
      <w:r>
        <w:rPr>
          <w:rFonts w:ascii="Times New Roman" w:hAnsi="Times New Roman"/>
          <w:b/>
          <w:sz w:val="26"/>
        </w:rPr>
        <w:t>4. Completing a Series Exhibit</w:t>
      </w:r>
    </w:p>
    <w:p>
      <w:pPr>
        <w:spacing w:after="160"/>
        <w:jc w:val="both"/>
      </w:pPr>
      <w:r>
        <w:rPr>
          <w:rFonts w:ascii="Times New Roman" w:hAnsi="Times New Roman"/>
          <w:sz w:val="24"/>
        </w:rPr>
        <w:t xml:space="preserve">Each protected series gets its own Series Exhibit (PS-1, PS-2, and so on), adopted when the series is designated. The series name must match the Sunbiz filing exactly — Sunbiz formats it as the company name, a space-dash-space, then the series identifier (for example, </w:t>
      </w:r>
      <w:r>
        <w:rPr>
          <w:rFonts w:ascii="Times New Roman" w:hAnsi="Times New Roman"/>
          <w:i/>
          <w:sz w:val="24"/>
        </w:rPr>
        <w:t>[COMPANY NAME], LLC - PS 1</w:t>
      </w:r>
      <w:r>
        <w:rPr>
          <w:rFonts w:ascii="Times New Roman" w:hAnsi="Times New Roman"/>
          <w:sz w:val="24"/>
        </w:rPr>
        <w:t>).</w:t>
      </w:r>
    </w:p>
    <w:p>
      <w:pPr>
        <w:spacing w:after="160"/>
        <w:jc w:val="both"/>
      </w:pPr>
      <w:r>
        <w:rPr>
          <w:rFonts w:ascii="Times New Roman" w:hAnsi="Times New Roman"/>
          <w:b/>
          <w:sz w:val="24"/>
        </w:rPr>
        <w:t>The Asset Schedule attached to each Series Exhibit is the most important thing you will write.</w:t>
      </w:r>
      <w:r>
        <w:rPr>
          <w:rFonts w:ascii="Times New Roman" w:hAnsi="Times New Roman"/>
          <w:sz w:val="24"/>
        </w:rPr>
        <w:t xml:space="preserve"> The exhibit points to an attached Asset Schedule that you complete yourself — one per series, kept current as assets come and go. Describe each asset so a stranger could identify it without asking you anything:</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2"/>
              </w:rPr>
              <w:t>Asset type</w:t>
            </w:r>
          </w:p>
        </w:tc>
        <w:tc>
          <w:tcPr>
            <w:tcW w:type="dxa" w:w="4680"/>
          </w:tcPr>
          <w:p>
            <w:r>
              <w:rPr>
                <w:rFonts w:ascii="Times New Roman" w:hAnsi="Times New Roman"/>
                <w:b/>
                <w:sz w:val="22"/>
              </w:rPr>
              <w:t>What to write</w:t>
            </w:r>
          </w:p>
        </w:tc>
      </w:tr>
      <w:tr>
        <w:tc>
          <w:tcPr>
            <w:tcW w:type="dxa" w:w="4680"/>
          </w:tcPr>
          <w:p>
            <w:r>
              <w:rPr>
                <w:rFonts w:ascii="Times New Roman" w:hAnsi="Times New Roman"/>
                <w:sz w:val="22"/>
              </w:rPr>
              <w:t>Real property</w:t>
            </w:r>
          </w:p>
        </w:tc>
        <w:tc>
          <w:tcPr>
            <w:tcW w:type="dxa" w:w="4680"/>
          </w:tcPr>
          <w:p>
            <w:r>
              <w:rPr>
                <w:rFonts w:ascii="Times New Roman" w:hAnsi="Times New Roman"/>
                <w:sz w:val="22"/>
              </w:rPr>
              <w:t>Street address AND legal description; date acquired; who you acquired it from</w:t>
            </w:r>
          </w:p>
        </w:tc>
      </w:tr>
      <w:tr>
        <w:tc>
          <w:tcPr>
            <w:tcW w:type="dxa" w:w="4680"/>
          </w:tcPr>
          <w:p>
            <w:r>
              <w:rPr>
                <w:rFonts w:ascii="Times New Roman" w:hAnsi="Times New Roman"/>
                <w:sz w:val="22"/>
              </w:rPr>
              <w:t>Bank account</w:t>
            </w:r>
          </w:p>
        </w:tc>
        <w:tc>
          <w:tcPr>
            <w:tcW w:type="dxa" w:w="4680"/>
          </w:tcPr>
          <w:p>
            <w:r>
              <w:rPr>
                <w:rFonts w:ascii="Times New Roman" w:hAnsi="Times New Roman"/>
                <w:sz w:val="22"/>
              </w:rPr>
              <w:t>Institution, exact account title, last four digits of the account number, date opened</w:t>
            </w:r>
          </w:p>
        </w:tc>
      </w:tr>
      <w:tr>
        <w:tc>
          <w:tcPr>
            <w:tcW w:type="dxa" w:w="4680"/>
          </w:tcPr>
          <w:p>
            <w:r>
              <w:rPr>
                <w:rFonts w:ascii="Times New Roman" w:hAnsi="Times New Roman"/>
                <w:sz w:val="22"/>
              </w:rPr>
              <w:t>Vehicle</w:t>
            </w:r>
          </w:p>
        </w:tc>
        <w:tc>
          <w:tcPr>
            <w:tcW w:type="dxa" w:w="4680"/>
          </w:tcPr>
          <w:p>
            <w:r>
              <w:rPr>
                <w:rFonts w:ascii="Times New Roman" w:hAnsi="Times New Roman"/>
                <w:sz w:val="22"/>
              </w:rPr>
              <w:t>Year, make, model, VIN</w:t>
            </w:r>
          </w:p>
        </w:tc>
      </w:tr>
      <w:tr>
        <w:tc>
          <w:tcPr>
            <w:tcW w:type="dxa" w:w="4680"/>
          </w:tcPr>
          <w:p>
            <w:r>
              <w:rPr>
                <w:rFonts w:ascii="Times New Roman" w:hAnsi="Times New Roman"/>
                <w:sz w:val="22"/>
              </w:rPr>
              <w:t>Equipment</w:t>
            </w:r>
          </w:p>
        </w:tc>
        <w:tc>
          <w:tcPr>
            <w:tcW w:type="dxa" w:w="4680"/>
          </w:tcPr>
          <w:p>
            <w:r>
              <w:rPr>
                <w:rFonts w:ascii="Times New Roman" w:hAnsi="Times New Roman"/>
                <w:sz w:val="22"/>
              </w:rPr>
              <w:t>Description and serial number</w:t>
            </w:r>
          </w:p>
        </w:tc>
      </w:tr>
      <w:tr>
        <w:tc>
          <w:tcPr>
            <w:tcW w:type="dxa" w:w="4680"/>
          </w:tcPr>
          <w:p>
            <w:r>
              <w:rPr>
                <w:rFonts w:ascii="Times New Roman" w:hAnsi="Times New Roman"/>
                <w:sz w:val="22"/>
              </w:rPr>
              <w:t>Contract or lease</w:t>
            </w:r>
          </w:p>
        </w:tc>
        <w:tc>
          <w:tcPr>
            <w:tcW w:type="dxa" w:w="4680"/>
          </w:tcPr>
          <w:p>
            <w:r>
              <w:rPr>
                <w:rFonts w:ascii="Times New Roman" w:hAnsi="Times New Roman"/>
                <w:sz w:val="22"/>
              </w:rPr>
              <w:t>The parties and the date</w:t>
            </w:r>
          </w:p>
        </w:tc>
      </w:tr>
      <w:tr>
        <w:tc>
          <w:tcPr>
            <w:tcW w:type="dxa" w:w="4680"/>
          </w:tcPr>
          <w:p>
            <w:r>
              <w:rPr>
                <w:rFonts w:ascii="Times New Roman" w:hAnsi="Times New Roman"/>
                <w:sz w:val="22"/>
              </w:rPr>
              <w:t>Anything acquired from the company or another series</w:t>
            </w:r>
          </w:p>
        </w:tc>
        <w:tc>
          <w:tcPr>
            <w:tcW w:type="dxa" w:w="4680"/>
          </w:tcPr>
          <w:p>
            <w:r>
              <w:rPr>
                <w:rFonts w:ascii="Times New Roman" w:hAnsi="Times New Roman"/>
                <w:sz w:val="22"/>
              </w:rPr>
              <w:t>All of the above PLUS the price paid, who paid it, and who received it</w:t>
            </w:r>
          </w:p>
        </w:tc>
      </w:tr>
    </w:tbl>
    <w:p/>
    <w:p>
      <w:pPr>
        <w:spacing w:after="160"/>
        <w:jc w:val="both"/>
      </w:pPr>
      <w:r>
        <w:rPr>
          <w:rFonts w:ascii="Times New Roman" w:hAnsi="Times New Roman"/>
          <w:sz w:val="24"/>
        </w:rPr>
        <w:t xml:space="preserve">"Miscellaneous equipment," "various tools," or "the rental property" are </w:t>
      </w:r>
      <w:r>
        <w:rPr>
          <w:rFonts w:ascii="Times New Roman" w:hAnsi="Times New Roman"/>
          <w:b/>
          <w:sz w:val="24"/>
        </w:rPr>
        <w:t>not</w:t>
      </w:r>
      <w:r>
        <w:rPr>
          <w:rFonts w:ascii="Times New Roman" w:hAnsi="Times New Roman"/>
          <w:sz w:val="24"/>
        </w:rPr>
        <w:t xml:space="preserve"> specific enough. If you cannot describe it, a court may treat it as unprotected.</w:t>
      </w:r>
    </w:p>
    <w:p>
      <w:pPr>
        <w:keepNext/>
        <w:spacing w:before="240"/>
      </w:pPr>
      <w:r>
        <w:rPr>
          <w:rFonts w:ascii="Times New Roman" w:hAnsi="Times New Roman"/>
          <w:b/>
          <w:sz w:val="26"/>
        </w:rPr>
        <w:t>5. Optional Provisions (Multi-Member Form)</w:t>
      </w:r>
    </w:p>
    <w:p>
      <w:pPr>
        <w:spacing w:after="160"/>
        <w:jc w:val="both"/>
      </w:pPr>
      <w:r>
        <w:rPr>
          <w:rFonts w:ascii="Times New Roman" w:hAnsi="Times New Roman"/>
          <w:sz w:val="24"/>
        </w:rPr>
        <w:t xml:space="preserve">The multi-member form contains three provisions marked </w:t>
      </w:r>
      <w:r>
        <w:rPr>
          <w:rFonts w:ascii="Times New Roman" w:hAnsi="Times New Roman"/>
          <w:b/>
          <w:sz w:val="24"/>
        </w:rPr>
        <w:t>[OPTIONAL]</w:t>
      </w:r>
      <w:r>
        <w:rPr>
          <w:rFonts w:ascii="Times New Roman" w:hAnsi="Times New Roman"/>
          <w:sz w:val="24"/>
        </w:rPr>
        <w:t xml:space="preserve"> or </w:t>
      </w:r>
      <w:r>
        <w:rPr>
          <w:rFonts w:ascii="Times New Roman" w:hAnsi="Times New Roman"/>
          <w:b/>
          <w:sz w:val="24"/>
        </w:rPr>
        <w:t>[SELECT ONE ALTERNATIVE]</w:t>
      </w:r>
      <w:r>
        <w:rPr>
          <w:rFonts w:ascii="Times New Roman" w:hAnsi="Times New Roman"/>
          <w:sz w:val="24"/>
        </w:rPr>
        <w:t>. Decide before signing.</w:t>
      </w:r>
    </w:p>
    <w:p>
      <w:pPr>
        <w:spacing w:after="160"/>
        <w:jc w:val="both"/>
      </w:pPr>
      <w:r>
        <w:rPr>
          <w:rFonts w:ascii="Times New Roman" w:hAnsi="Times New Roman"/>
          <w:b/>
          <w:sz w:val="24"/>
        </w:rPr>
        <w:t>How to omit a provision — never renumber.</w:t>
      </w:r>
      <w:r>
        <w:rPr>
          <w:rFonts w:ascii="Times New Roman" w:hAnsi="Times New Roman"/>
          <w:sz w:val="24"/>
        </w:rPr>
        <w:t xml:space="preserve"> When you omit an optional provision, do not delete the section number or renumber anything. Replace the section's text with the single word "[Reserved.]" — for example: </w:t>
      </w:r>
      <w:r>
        <w:rPr>
          <w:rFonts w:ascii="Times New Roman" w:hAnsi="Times New Roman"/>
          <w:i/>
          <w:sz w:val="24"/>
        </w:rPr>
        <w:t>6.2 Additional Capital Contributions. [Reserved.]</w:t>
      </w:r>
      <w:r>
        <w:rPr>
          <w:rFonts w:ascii="Times New Roman" w:hAnsi="Times New Roman"/>
          <w:sz w:val="24"/>
        </w:rPr>
        <w:t xml:space="preserve"> Do the same for any cross-referenced item the option tells you to reserve (for example, </w:t>
      </w:r>
      <w:r>
        <w:rPr>
          <w:rFonts w:ascii="Times New Roman" w:hAnsi="Times New Roman"/>
          <w:i/>
          <w:sz w:val="24"/>
        </w:rPr>
        <w:t>(a) [Reserved.]</w:t>
      </w:r>
      <w:r>
        <w:rPr>
          <w:rFonts w:ascii="Times New Roman" w:hAnsi="Times New Roman"/>
          <w:sz w:val="24"/>
        </w:rPr>
        <w:t xml:space="preserve"> in Section 11.1). This keeps every section number and cross-reference in the agreement accurate no matter which options you choose. The one exception is Section 4.7, where you keep the alternative you selected and delete the other alternative's paragraph entirely — the section number stays 4.7 either way. Also delete the bracketed instruction notes themselves (the italicized text in parentheses) from the final document.</w:t>
      </w:r>
    </w:p>
    <w:p>
      <w:pPr>
        <w:spacing w:after="160"/>
        <w:jc w:val="both"/>
      </w:pPr>
      <w:r>
        <w:rPr>
          <w:rFonts w:ascii="Times New Roman" w:hAnsi="Times New Roman"/>
          <w:b/>
          <w:sz w:val="24"/>
        </w:rPr>
        <w:t>(a) Additional Capital Calls — §6.2.</w:t>
      </w:r>
      <w:r>
        <w:rPr>
          <w:rFonts w:ascii="Times New Roman" w:hAnsi="Times New Roman"/>
          <w:sz w:val="24"/>
        </w:rPr>
        <w:t xml:space="preserve"> If included, a majority of owners can require everyone to chip in more money (pro rata), up to the annual per-member </w:t>
      </w:r>
      <w:r>
        <w:rPr>
          <w:rFonts w:ascii="Times New Roman" w:hAnsi="Times New Roman"/>
          <w:b/>
          <w:sz w:val="24"/>
        </w:rPr>
        <w:t>[CAP]</w:t>
      </w:r>
      <w:r>
        <w:rPr>
          <w:rFonts w:ascii="Times New Roman" w:hAnsi="Times New Roman"/>
          <w:sz w:val="24"/>
        </w:rPr>
        <w:t xml:space="preserve"> you set — a cap protects minority owners from being bled by repeated calls, so set it at a level everyone can actually pay (many owners choose a figure tied to a year of expected expenses for the properties involved). Including §6.2 does two things: it gives the company a funding mechanism, and it creates a continuing obligation that supports Article 11's bankruptcy protections (see Section 7). Omitting it means no owner can ever be forced to contribute more — friendlier to passive investors, but it removes one of Article 11's anchors and the company must then fund shortfalls through loans or new members. If you omit §6.2, replace the text of §6.2 and §6.3 with "[Reserved.]" and replace §11.1(a) with "(a) [Reserved.]".</w:t>
      </w:r>
    </w:p>
    <w:p>
      <w:pPr>
        <w:spacing w:after="160"/>
        <w:jc w:val="both"/>
      </w:pPr>
      <w:r>
        <w:rPr>
          <w:rFonts w:ascii="Times New Roman" w:hAnsi="Times New Roman"/>
          <w:b/>
          <w:sz w:val="24"/>
        </w:rPr>
        <w:t>(b) Competition — §4.7, Alternative A or B.</w:t>
      </w:r>
      <w:r>
        <w:rPr>
          <w:rFonts w:ascii="Times New Roman" w:hAnsi="Times New Roman"/>
          <w:sz w:val="24"/>
        </w:rPr>
        <w:t xml:space="preserve"> Choose exactly one. </w:t>
      </w:r>
      <w:r>
        <w:rPr>
          <w:rFonts w:ascii="Times New Roman" w:hAnsi="Times New Roman"/>
          <w:b/>
          <w:sz w:val="24"/>
        </w:rPr>
        <w:t>Alternative A</w:t>
      </w:r>
      <w:r>
        <w:rPr>
          <w:rFonts w:ascii="Times New Roman" w:hAnsi="Times New Roman"/>
          <w:sz w:val="24"/>
        </w:rPr>
        <w:t xml:space="preserve"> (no competing with the company or your own series while you are a member) suits active business partners who are each other's only allies — note it ends at dissolution and imposes nothing after an owner exits. </w:t>
      </w:r>
      <w:r>
        <w:rPr>
          <w:rFonts w:ascii="Times New Roman" w:hAnsi="Times New Roman"/>
          <w:b/>
          <w:sz w:val="24"/>
        </w:rPr>
        <w:t>Alternative B</w:t>
      </w:r>
      <w:r>
        <w:rPr>
          <w:rFonts w:ascii="Times New Roman" w:hAnsi="Times New Roman"/>
          <w:sz w:val="24"/>
        </w:rPr>
        <w:t xml:space="preserve"> (competition permitted) suits passive co-investors, family arrangements, and anyone who invests in multiple ventures — real estate investors who own other rentals individually usually need Alternative B, or they would be breaching the agreement just by owning their other properties. If you select Alternative B, replace §11.1(c) with "(c) [Reserved.]".</w:t>
      </w:r>
    </w:p>
    <w:p>
      <w:pPr>
        <w:spacing w:after="160"/>
        <w:jc w:val="both"/>
      </w:pPr>
      <w:r>
        <w:rPr>
          <w:rFonts w:ascii="Times New Roman" w:hAnsi="Times New Roman"/>
          <w:b/>
          <w:sz w:val="24"/>
        </w:rPr>
        <w:t>(c) Deadlock Buy-Sell ("Shotgun") — §13.2.</w:t>
      </w:r>
      <w:r>
        <w:rPr>
          <w:rFonts w:ascii="Times New Roman" w:hAnsi="Times New Roman"/>
          <w:sz w:val="24"/>
        </w:rPr>
        <w:t xml:space="preserve"> For companies that can split 50/50 (two equal owners, or two equal factions), a deadlock otherwise has no exit short of a lawsuit to dissolve the company. The shotgun works like cutting a cake: after a 60-day deadlock, either substantial owner may name a single price for the whole company; the </w:t>
      </w:r>
      <w:r>
        <w:rPr>
          <w:rFonts w:ascii="Times New Roman" w:hAnsi="Times New Roman"/>
          <w:i/>
          <w:sz w:val="24"/>
        </w:rPr>
        <w:t>other</w:t>
      </w:r>
      <w:r>
        <w:rPr>
          <w:rFonts w:ascii="Times New Roman" w:hAnsi="Times New Roman"/>
          <w:sz w:val="24"/>
        </w:rPr>
        <w:t xml:space="preserve"> side then chooses whether to buy or sell at that price. Naming the price honestly is self-enforcing — name it too low and you get bought out cheap; too high and you overpay. </w:t>
      </w:r>
      <w:r>
        <w:rPr>
          <w:rFonts w:ascii="Times New Roman" w:hAnsi="Times New Roman"/>
          <w:b/>
          <w:sz w:val="24"/>
        </w:rPr>
        <w:t>Caution:</w:t>
      </w:r>
      <w:r>
        <w:rPr>
          <w:rFonts w:ascii="Times New Roman" w:hAnsi="Times New Roman"/>
          <w:sz w:val="24"/>
        </w:rPr>
        <w:t xml:space="preserve"> the mechanism favors the owner with more cash, since the poorer side may be forced to sell even at a fair price. To omit it, replace the text of §13.2 with "[Reserved.]". Omit it if ownership is not evenly split (a majority can always outvote a deadlock) or if the owners' finances are badly mismatched.</w:t>
      </w:r>
    </w:p>
    <w:p>
      <w:pPr>
        <w:keepNext/>
        <w:spacing w:before="240"/>
      </w:pPr>
      <w:r>
        <w:rPr>
          <w:rFonts w:ascii="Times New Roman" w:hAnsi="Times New Roman"/>
          <w:b/>
          <w:sz w:val="26"/>
        </w:rPr>
        <w:t>6. Transfer-on-Death Designations</w:t>
      </w:r>
    </w:p>
    <w:p>
      <w:pPr>
        <w:spacing w:after="160"/>
        <w:jc w:val="both"/>
      </w:pPr>
      <w:r>
        <w:rPr>
          <w:rFonts w:ascii="Times New Roman" w:hAnsi="Times New Roman"/>
          <w:sz w:val="24"/>
        </w:rPr>
        <w:t>Both forms let each owner register a transfer-on-death (TOD) beneficiary on Exhibit A, using Florida's registration-in-beneficiary-form statute (ss. 711.50–711.512). At the owner's death, the designated beneficiary takes the interest directly — no probate — subject to the agreement. Any person or entity may be designated. In the multi-member form, a beneficiary who is a close family member of the deceased owner becomes a full member upon signing a joinder; any other beneficiary automatically receives the economic interest (distributions) but becomes a voting member only with the consent of a majority of the other members — death does not bypass the same controls that govern lifetime transfers.</w:t>
      </w:r>
    </w:p>
    <w:p>
      <w:pPr>
        <w:spacing w:after="160"/>
        <w:jc w:val="both"/>
      </w:pPr>
      <w:r>
        <w:rPr>
          <w:rFonts w:ascii="Times New Roman" w:hAnsi="Times New Roman"/>
          <w:sz w:val="24"/>
        </w:rPr>
        <w:t xml:space="preserve">Two things to understand: </w:t>
      </w:r>
      <w:r>
        <w:rPr>
          <w:rFonts w:ascii="Times New Roman" w:hAnsi="Times New Roman"/>
          <w:b/>
          <w:sz w:val="24"/>
        </w:rPr>
        <w:t>(1)</w:t>
      </w:r>
      <w:r>
        <w:rPr>
          <w:rFonts w:ascii="Times New Roman" w:hAnsi="Times New Roman"/>
          <w:sz w:val="24"/>
        </w:rPr>
        <w:t xml:space="preserve"> the statute was written primarily for securities accounts; the agreement's language declaring the interest "registered" with the company is what brings membership interests within it, and while this design is used in practice, no Florida appellate decision has yet passed on it — owners with substantial estates should coordinate the TOD designation with their estate plan (a trust may serve the same purpose with more certainty); </w:t>
      </w:r>
      <w:r>
        <w:rPr>
          <w:rFonts w:ascii="Times New Roman" w:hAnsi="Times New Roman"/>
          <w:b/>
          <w:sz w:val="24"/>
        </w:rPr>
        <w:t>(2)</w:t>
      </w:r>
      <w:r>
        <w:rPr>
          <w:rFonts w:ascii="Times New Roman" w:hAnsi="Times New Roman"/>
          <w:sz w:val="24"/>
        </w:rPr>
        <w:t xml:space="preserve"> to change a beneficiary, follow §4.12 (§4.6 in the single-member form) exactly — a signed writing, two witnesses, delivered to the manager. A will does not override a TOD registration.</w:t>
      </w:r>
    </w:p>
    <w:p>
      <w:pPr>
        <w:keepNext/>
        <w:spacing w:before="240"/>
      </w:pPr>
      <w:r>
        <w:rPr>
          <w:rFonts w:ascii="Times New Roman" w:hAnsi="Times New Roman"/>
          <w:b/>
          <w:sz w:val="26"/>
        </w:rPr>
        <w:t>7. The Executory Contract Article (Multi-Member Article 11)</w:t>
      </w:r>
    </w:p>
    <w:p>
      <w:pPr>
        <w:spacing w:after="160"/>
        <w:jc w:val="both"/>
      </w:pPr>
      <w:r>
        <w:rPr>
          <w:rFonts w:ascii="Times New Roman" w:hAnsi="Times New Roman"/>
          <w:sz w:val="24"/>
        </w:rPr>
        <w:t>Article 11 is bankruptcy armor. It frames the agreement as a contract with ongoing, unperformed duties owed by every member — capital calls (if §6.2 is included), participation in governance, noncompetition (if Alternative A is selected), confidentiality, and non-disparagement — and, citing Florida bankruptcy precedent, takes the position that a bankruptcy trustee for one member cannot take over or sell that member's interest without the other members' consent. Together with the charging-order provision (§10.6), it is designed to keep a co-owner's personal bankruptcy or judgment creditor from putting a stranger in your company.</w:t>
      </w:r>
    </w:p>
    <w:p>
      <w:pPr>
        <w:spacing w:after="160"/>
        <w:jc w:val="both"/>
      </w:pPr>
      <w:r>
        <w:rPr>
          <w:rFonts w:ascii="Times New Roman" w:hAnsi="Times New Roman"/>
          <w:sz w:val="24"/>
        </w:rPr>
        <w:t>Understand its limits: bankruptcy courts have broad equitable powers, and no provision of any operating agreement is guaranteed to control a bankruptcy court. Article 11 gives your side the strongest available argument; it is not a force field. Also note that the more optional duties you delete (capital calls, noncompetition), the fewer anchors Article 11 has — it still functions on the remaining duties, but each deletion narrows it.</w:t>
      </w:r>
    </w:p>
    <w:p>
      <w:pPr>
        <w:keepNext/>
        <w:spacing w:before="240"/>
      </w:pPr>
      <w:r>
        <w:rPr>
          <w:rFonts w:ascii="Times New Roman" w:hAnsi="Times New Roman"/>
          <w:b/>
          <w:sz w:val="26"/>
        </w:rPr>
        <w:t>8. Signing, Storing, and Changing the Agreement</w:t>
      </w:r>
    </w:p>
    <w:p>
      <w:pPr>
        <w:pStyle w:val="ListBullet"/>
        <w:keepLines/>
      </w:pPr>
      <w:r>
        <w:rPr>
          <w:rFonts w:ascii="Times New Roman" w:hAnsi="Times New Roman"/>
          <w:b/>
          <w:sz w:val="24"/>
        </w:rPr>
        <w:t>Sign before you operate.</w:t>
      </w:r>
      <w:r>
        <w:rPr>
          <w:rFonts w:ascii="Times New Roman" w:hAnsi="Times New Roman"/>
          <w:sz w:val="24"/>
        </w:rPr>
        <w:t xml:space="preserve"> The agreement (with its Series Exhibits) should be signed by every member and acknowledged by the manager before the company does business, and a Series Exhibit should be adopted no later than each series' designation is filed.</w:t>
      </w:r>
    </w:p>
    <w:p>
      <w:pPr>
        <w:pStyle w:val="ListBullet"/>
        <w:keepLines/>
      </w:pPr>
      <w:r>
        <w:rPr>
          <w:rFonts w:ascii="Times New Roman" w:hAnsi="Times New Roman"/>
          <w:b/>
          <w:sz w:val="24"/>
        </w:rPr>
        <w:t>Delete the draft footer</w:t>
      </w:r>
      <w:r>
        <w:rPr>
          <w:rFonts w:ascii="Times New Roman" w:hAnsi="Times New Roman"/>
          <w:sz w:val="24"/>
        </w:rPr>
        <w:t xml:space="preserve"> (the italicized line at the end of the form) and these instructions' cover references before signing. The signed agreement should contain only the agreement.</w:t>
      </w:r>
    </w:p>
    <w:p>
      <w:pPr>
        <w:pStyle w:val="ListBullet"/>
        <w:keepLines/>
      </w:pPr>
      <w:r>
        <w:rPr>
          <w:rFonts w:ascii="Times New Roman" w:hAnsi="Times New Roman"/>
          <w:b/>
          <w:sz w:val="24"/>
        </w:rPr>
        <w:t>Store the signed agreement with the company's records</w:t>
      </w:r>
      <w:r>
        <w:rPr>
          <w:rFonts w:ascii="Times New Roman" w:hAnsi="Times New Roman"/>
          <w:sz w:val="24"/>
        </w:rPr>
        <w:t xml:space="preserve"> — it is itself part of the records that protect your series (§8.9(a)).</w:t>
      </w:r>
    </w:p>
    <w:p>
      <w:pPr>
        <w:pStyle w:val="ListBullet"/>
        <w:keepLines/>
      </w:pPr>
      <w:r>
        <w:rPr>
          <w:rFonts w:ascii="Times New Roman" w:hAnsi="Times New Roman"/>
          <w:b/>
          <w:sz w:val="24"/>
        </w:rPr>
        <w:t>Amendments must be written and signed</w:t>
      </w:r>
      <w:r>
        <w:rPr>
          <w:rFonts w:ascii="Times New Roman" w:hAnsi="Times New Roman"/>
          <w:sz w:val="24"/>
        </w:rPr>
        <w:t xml:space="preserve"> — by the sole member (single-member form) or by all members (multi-member form; Series Exhibits amend with the consent of that series' associated members and the manager). Oral side-deals have no effect and undermine the structure.</w:t>
      </w:r>
    </w:p>
    <w:p>
      <w:pPr>
        <w:pStyle w:val="ListBullet"/>
        <w:keepLines/>
      </w:pPr>
      <w:r>
        <w:rPr>
          <w:rFonts w:ascii="Times New Roman" w:hAnsi="Times New Roman"/>
          <w:b/>
          <w:sz w:val="24"/>
        </w:rPr>
        <w:t>When to involve an attorney:</w:t>
      </w:r>
      <w:r>
        <w:rPr>
          <w:rFonts w:ascii="Times New Roman" w:hAnsi="Times New Roman"/>
          <w:sz w:val="24"/>
        </w:rPr>
        <w:t xml:space="preserve"> admitting outside investors, series operating in other states, an owner's divorce or bankruptcy, converting an existing LLC with existing debts, S corporation or other special tax elections, or any dispute. These forms are designed for common situations; they cannot substitute for advice about yours.</w:t>
      </w:r>
    </w:p>
    <w:p>
      <w:pPr>
        <w:spacing w:after="160"/>
        <w:jc w:val="both"/>
      </w:pPr>
      <w:r>
        <w:rPr>
          <w:rFonts w:ascii="Times New Roman" w:hAnsi="Times New Roman"/>
          <w:i/>
          <w:sz w:val="24"/>
        </w:rPr>
        <w:t>Instructions v1 — accompanies the MyFloridaSeriesLLC Operating Agreement forms (Manager-Managed Single Member; Manager-Managed Multi-Member). These instructions are informational material of MyFloridaSeriesLLC and are not legal advice, are not part of any operating agreement, and create no attorney-client relationship.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